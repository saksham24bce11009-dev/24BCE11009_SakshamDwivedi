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A14E" w14:textId="77777777" w:rsidR="001C2647" w:rsidRDefault="00000000">
      <w:pPr>
        <w:pStyle w:val="Title"/>
      </w:pPr>
      <w:r>
        <w:t>HOTEL MANAGEMENT SYSTEM</w:t>
      </w:r>
    </w:p>
    <w:p w14:paraId="3C4533F5" w14:textId="77777777" w:rsidR="001C2647" w:rsidRDefault="00000000">
      <w:pPr>
        <w:pStyle w:val="Heading1"/>
      </w:pPr>
      <w:r>
        <w:t>Abstract</w:t>
      </w:r>
    </w:p>
    <w:p w14:paraId="45E71FA3" w14:textId="77777777" w:rsidR="001C2647" w:rsidRDefault="00000000">
      <w:r>
        <w:t>The Hotel Management System is a backend-based application developed using Spring Boot and MongoDB. The system manages hotel operations including guest records, room management, staff management, booking management, and hotel services. REST APIs are used for communication and testing is performed using Postman and Swagger. The project demonstrates CRUD operations, MongoDB collection mapping, and relationships among different entities.</w:t>
      </w:r>
    </w:p>
    <w:p w14:paraId="4EB57DB1" w14:textId="77777777" w:rsidR="001C2647" w:rsidRDefault="00000000">
      <w:pPr>
        <w:pStyle w:val="Heading1"/>
      </w:pPr>
      <w:r>
        <w:t>Objectives</w:t>
      </w:r>
    </w:p>
    <w:p w14:paraId="23A3C219" w14:textId="77777777" w:rsidR="001C2647" w:rsidRDefault="00000000">
      <w:r>
        <w:t>• Manage guest information efficiently.</w:t>
      </w:r>
      <w:r>
        <w:br/>
        <w:t>• Maintain room details and availability.</w:t>
      </w:r>
      <w:r>
        <w:br/>
        <w:t>• Store and manage staff records.</w:t>
      </w:r>
      <w:r>
        <w:br/>
        <w:t>• Handle room bookings and cancellations.</w:t>
      </w:r>
      <w:r>
        <w:br/>
        <w:t>• Manage hotel services.</w:t>
      </w:r>
      <w:r>
        <w:br/>
        <w:t>• Perform Create, Read, Update and Delete operations using MongoDB.</w:t>
      </w:r>
      <w:r>
        <w:br/>
        <w:t>• Demonstrate One-to-One, One-to-Many, Many-to-One and Many-to-Many mappings.</w:t>
      </w:r>
    </w:p>
    <w:p w14:paraId="5C5A07E8" w14:textId="77777777" w:rsidR="001C2647" w:rsidRDefault="00000000">
      <w:pPr>
        <w:pStyle w:val="Heading1"/>
      </w:pPr>
      <w:r>
        <w:t>Software Requirements</w:t>
      </w:r>
    </w:p>
    <w:p w14:paraId="04EE2C6C" w14:textId="77777777" w:rsidR="001C2647" w:rsidRDefault="00000000">
      <w:r>
        <w:t>• Java JDK 21+</w:t>
      </w:r>
      <w:r>
        <w:br/>
        <w:t>• Spring Boot 3.5.x</w:t>
      </w:r>
      <w:r>
        <w:br/>
        <w:t>• Apache Maven 3.9+</w:t>
      </w:r>
      <w:r>
        <w:br/>
        <w:t>• MongoDB Community Server</w:t>
      </w:r>
      <w:r>
        <w:br/>
        <w:t>• MongoDB Compass</w:t>
      </w:r>
      <w:r>
        <w:br/>
        <w:t>• Visual Studio Code</w:t>
      </w:r>
      <w:r>
        <w:br/>
        <w:t>• Postman</w:t>
      </w:r>
      <w:r>
        <w:br/>
        <w:t>• Swagger/OpenAPI</w:t>
      </w:r>
      <w:r>
        <w:br/>
        <w:t>• Windows 10/11</w:t>
      </w:r>
    </w:p>
    <w:p w14:paraId="402AD63E" w14:textId="77777777" w:rsidR="001C2647" w:rsidRDefault="00000000">
      <w:pPr>
        <w:pStyle w:val="Heading1"/>
      </w:pPr>
      <w:r>
        <w:t>Hardware Requirements</w:t>
      </w:r>
    </w:p>
    <w:p w14:paraId="4669EC67" w14:textId="77777777" w:rsidR="001C2647" w:rsidRDefault="00000000">
      <w:r>
        <w:t>• Processor: Intel i3/i5/i7 or equivalent</w:t>
      </w:r>
      <w:r>
        <w:br/>
        <w:t>• RAM: Minimum 4 GB</w:t>
      </w:r>
      <w:r>
        <w:br/>
        <w:t>• Storage: Minimum 1 GB Free Space</w:t>
      </w:r>
      <w:r>
        <w:br/>
        <w:t>• Internet Connection for dependency download</w:t>
      </w:r>
    </w:p>
    <w:p w14:paraId="689F0A20" w14:textId="77777777" w:rsidR="001C2647" w:rsidRDefault="00000000">
      <w:r>
        <w:br w:type="page"/>
      </w:r>
    </w:p>
    <w:p w14:paraId="38545E3E" w14:textId="77777777" w:rsidR="001C2647" w:rsidRDefault="00000000">
      <w:pPr>
        <w:pStyle w:val="Heading1"/>
      </w:pPr>
      <w:r>
        <w:lastRenderedPageBreak/>
        <w:t>Project Modules</w:t>
      </w:r>
    </w:p>
    <w:p w14:paraId="17B04A97" w14:textId="77777777" w:rsidR="001C2647" w:rsidRDefault="00000000">
      <w:r>
        <w:t>1. Guest Management Module</w:t>
      </w:r>
      <w:r>
        <w:br/>
        <w:t>2. Room Management Module</w:t>
      </w:r>
      <w:r>
        <w:br/>
        <w:t>3. Staff Management Module</w:t>
      </w:r>
      <w:r>
        <w:br/>
        <w:t>4. Booking Management Module</w:t>
      </w:r>
      <w:r>
        <w:br/>
        <w:t>5. Service Management Module</w:t>
      </w:r>
    </w:p>
    <w:p w14:paraId="612A4311" w14:textId="77777777" w:rsidR="001C2647" w:rsidRDefault="00000000">
      <w:pPr>
        <w:pStyle w:val="Heading1"/>
      </w:pPr>
      <w:r>
        <w:t>Guest Management Module</w:t>
      </w:r>
    </w:p>
    <w:p w14:paraId="2D5BD691" w14:textId="77777777" w:rsidR="001C2647" w:rsidRDefault="00000000">
      <w:r>
        <w:t>Functions:</w:t>
      </w:r>
      <w:r>
        <w:br/>
        <w:t>• Add Guest</w:t>
      </w:r>
      <w:r>
        <w:br/>
        <w:t>• Update Guest</w:t>
      </w:r>
      <w:r>
        <w:br/>
        <w:t>• Delete Guest</w:t>
      </w:r>
      <w:r>
        <w:br/>
        <w:t>• View Guest</w:t>
      </w:r>
      <w:r>
        <w:br/>
        <w:t>Fields:</w:t>
      </w:r>
      <w:r>
        <w:br/>
        <w:t>Guest ID, Name, Email, Phone Number, Address</w:t>
      </w:r>
    </w:p>
    <w:p w14:paraId="37434807" w14:textId="77777777" w:rsidR="001C2647" w:rsidRDefault="00000000">
      <w:pPr>
        <w:pStyle w:val="Heading1"/>
      </w:pPr>
      <w:r>
        <w:t>Room Management Module</w:t>
      </w:r>
    </w:p>
    <w:p w14:paraId="2B2EF5BB" w14:textId="77777777" w:rsidR="001C2647" w:rsidRDefault="00000000">
      <w:r>
        <w:t>Functions:</w:t>
      </w:r>
      <w:r>
        <w:br/>
        <w:t>• Add Room</w:t>
      </w:r>
      <w:r>
        <w:br/>
        <w:t>• Update Room</w:t>
      </w:r>
      <w:r>
        <w:br/>
        <w:t>• Delete Room</w:t>
      </w:r>
      <w:r>
        <w:br/>
        <w:t>• View Room</w:t>
      </w:r>
      <w:r>
        <w:br/>
        <w:t>Fields:</w:t>
      </w:r>
      <w:r>
        <w:br/>
        <w:t>Room ID, Room Number, Room Type, Price, Availability</w:t>
      </w:r>
    </w:p>
    <w:p w14:paraId="4395E1D2" w14:textId="77777777" w:rsidR="001C2647" w:rsidRDefault="00000000">
      <w:pPr>
        <w:pStyle w:val="Heading1"/>
      </w:pPr>
      <w:r>
        <w:t>Staff Management Module</w:t>
      </w:r>
    </w:p>
    <w:p w14:paraId="68051BCA" w14:textId="77777777" w:rsidR="001C2647" w:rsidRDefault="00000000">
      <w:r>
        <w:t>Functions:</w:t>
      </w:r>
      <w:r>
        <w:br/>
        <w:t>• Add Staff</w:t>
      </w:r>
      <w:r>
        <w:br/>
        <w:t>• Update Staff</w:t>
      </w:r>
      <w:r>
        <w:br/>
        <w:t>• Delete Staff</w:t>
      </w:r>
      <w:r>
        <w:br/>
        <w:t>• View Staff</w:t>
      </w:r>
      <w:r>
        <w:br/>
        <w:t>Fields:</w:t>
      </w:r>
      <w:r>
        <w:br/>
        <w:t>Staff ID, Name, Designation, Salary, Contact Number</w:t>
      </w:r>
    </w:p>
    <w:p w14:paraId="270800CE" w14:textId="77777777" w:rsidR="001C2647" w:rsidRDefault="00000000">
      <w:pPr>
        <w:pStyle w:val="Heading1"/>
      </w:pPr>
      <w:r>
        <w:t>Booking Management Module</w:t>
      </w:r>
    </w:p>
    <w:p w14:paraId="7913B24E" w14:textId="77777777" w:rsidR="001C2647" w:rsidRDefault="00000000">
      <w:r>
        <w:t>Functions:</w:t>
      </w:r>
      <w:r>
        <w:br/>
        <w:t>• Create Booking</w:t>
      </w:r>
      <w:r>
        <w:br/>
        <w:t>• Update Booking</w:t>
      </w:r>
      <w:r>
        <w:br/>
        <w:t>• Cancel Booking</w:t>
      </w:r>
      <w:r>
        <w:br/>
      </w:r>
      <w:r>
        <w:lastRenderedPageBreak/>
        <w:t>• View Booking</w:t>
      </w:r>
      <w:r>
        <w:br/>
        <w:t>Fields:</w:t>
      </w:r>
      <w:r>
        <w:br/>
        <w:t>Booking ID, Guest ID, Room ID, Check-In Date, Check-Out Date, Status</w:t>
      </w:r>
    </w:p>
    <w:p w14:paraId="03AC4184" w14:textId="77777777" w:rsidR="001C2647" w:rsidRDefault="00000000">
      <w:pPr>
        <w:pStyle w:val="Heading1"/>
      </w:pPr>
      <w:r>
        <w:t>Service Management Module</w:t>
      </w:r>
    </w:p>
    <w:p w14:paraId="025A1D14" w14:textId="77777777" w:rsidR="001C2647" w:rsidRDefault="00000000">
      <w:r>
        <w:t>Functions:</w:t>
      </w:r>
      <w:r>
        <w:br/>
        <w:t>• Add Service</w:t>
      </w:r>
      <w:r>
        <w:br/>
        <w:t>• Update Service</w:t>
      </w:r>
      <w:r>
        <w:br/>
        <w:t>• Delete Service</w:t>
      </w:r>
      <w:r>
        <w:br/>
        <w:t>• View Service</w:t>
      </w:r>
      <w:r>
        <w:br/>
        <w:t>Fields:</w:t>
      </w:r>
      <w:r>
        <w:br/>
        <w:t>Service ID, Service Name, Service Cost</w:t>
      </w:r>
    </w:p>
    <w:p w14:paraId="561A3D9D" w14:textId="77777777" w:rsidR="001C2647" w:rsidRDefault="00000000">
      <w:r>
        <w:br w:type="page"/>
      </w:r>
    </w:p>
    <w:p w14:paraId="47BA9677" w14:textId="77777777" w:rsidR="001C2647" w:rsidRDefault="00000000">
      <w:pPr>
        <w:pStyle w:val="Heading1"/>
      </w:pPr>
      <w:r>
        <w:lastRenderedPageBreak/>
        <w:t>Database Design</w:t>
      </w:r>
    </w:p>
    <w:p w14:paraId="5C2B2952" w14:textId="77777777" w:rsidR="001C2647" w:rsidRDefault="00000000">
      <w:r>
        <w:t>Database Name: hotelDB</w:t>
      </w:r>
      <w:r>
        <w:br/>
      </w:r>
      <w:r>
        <w:br/>
        <w:t>Collections:</w:t>
      </w:r>
      <w:r>
        <w:br/>
        <w:t>1. guests</w:t>
      </w:r>
      <w:r>
        <w:br/>
        <w:t>2. rooms</w:t>
      </w:r>
      <w:r>
        <w:br/>
        <w:t>3. staff</w:t>
      </w:r>
      <w:r>
        <w:br/>
        <w:t>4. bookings</w:t>
      </w:r>
      <w:r>
        <w:br/>
        <w:t>5. services</w:t>
      </w:r>
    </w:p>
    <w:p w14:paraId="7EDD23AC" w14:textId="77777777" w:rsidR="001C2647" w:rsidRDefault="00000000">
      <w:pPr>
        <w:pStyle w:val="Heading1"/>
      </w:pPr>
      <w:r>
        <w:t>Entity Relationships</w:t>
      </w:r>
    </w:p>
    <w:p w14:paraId="04AE8B7A" w14:textId="77777777" w:rsidR="001C2647" w:rsidRDefault="00000000">
      <w:r>
        <w:t>One-to-One:</w:t>
      </w:r>
      <w:r>
        <w:br/>
        <w:t>Room ↔ Active Booking</w:t>
      </w:r>
      <w:r>
        <w:br/>
      </w:r>
      <w:r>
        <w:br/>
        <w:t>One-to-Many:</w:t>
      </w:r>
      <w:r>
        <w:br/>
        <w:t>Guest → Multiple Bookings</w:t>
      </w:r>
      <w:r>
        <w:br/>
      </w:r>
      <w:r>
        <w:br/>
        <w:t>Many-to-One:</w:t>
      </w:r>
      <w:r>
        <w:br/>
        <w:t>Multiple Bookings → Staff</w:t>
      </w:r>
      <w:r>
        <w:br/>
      </w:r>
      <w:r>
        <w:br/>
        <w:t>Many-to-Many:</w:t>
      </w:r>
      <w:r>
        <w:br/>
        <w:t>Guests ↔ Services</w:t>
      </w:r>
    </w:p>
    <w:p w14:paraId="372982E4" w14:textId="77777777" w:rsidR="001C2647" w:rsidRDefault="00000000">
      <w:r>
        <w:br w:type="page"/>
      </w:r>
    </w:p>
    <w:p w14:paraId="4E8F27D0" w14:textId="77777777" w:rsidR="001C2647" w:rsidRDefault="00000000">
      <w:pPr>
        <w:pStyle w:val="Heading1"/>
      </w:pPr>
      <w:r>
        <w:lastRenderedPageBreak/>
        <w:t>REST API Endpoints</w:t>
      </w:r>
    </w:p>
    <w:p w14:paraId="64F73F3C" w14:textId="77777777" w:rsidR="001C2647" w:rsidRDefault="00000000">
      <w:r>
        <w:t>Guest APIs</w:t>
      </w:r>
      <w:r>
        <w:br/>
        <w:t>POST   /guest</w:t>
      </w:r>
      <w:r>
        <w:br/>
        <w:t>GET    /guest</w:t>
      </w:r>
      <w:r>
        <w:br/>
        <w:t>GET    /guest/{id}</w:t>
      </w:r>
      <w:r>
        <w:br/>
        <w:t>PUT    /guest/{id}</w:t>
      </w:r>
      <w:r>
        <w:br/>
        <w:t>DELETE /guest/{id}</w:t>
      </w:r>
      <w:r>
        <w:br/>
      </w:r>
      <w:r>
        <w:br/>
        <w:t>Room APIs</w:t>
      </w:r>
      <w:r>
        <w:br/>
        <w:t>POST   /room</w:t>
      </w:r>
      <w:r>
        <w:br/>
        <w:t>GET    /room</w:t>
      </w:r>
      <w:r>
        <w:br/>
        <w:t>GET    /room/{id}</w:t>
      </w:r>
      <w:r>
        <w:br/>
        <w:t>PUT    /room/{id}</w:t>
      </w:r>
      <w:r>
        <w:br/>
        <w:t>DELETE /room/{id}</w:t>
      </w:r>
      <w:r>
        <w:br/>
      </w:r>
      <w:r>
        <w:br/>
        <w:t>Staff APIs</w:t>
      </w:r>
      <w:r>
        <w:br/>
        <w:t>POST   /staff</w:t>
      </w:r>
      <w:r>
        <w:br/>
        <w:t>GET    /staff</w:t>
      </w:r>
      <w:r>
        <w:br/>
        <w:t>GET    /staff/{id}</w:t>
      </w:r>
      <w:r>
        <w:br/>
        <w:t>PUT    /staff/{id}</w:t>
      </w:r>
      <w:r>
        <w:br/>
        <w:t>DELETE /staff/{id}</w:t>
      </w:r>
      <w:r>
        <w:br/>
      </w:r>
      <w:r>
        <w:br/>
        <w:t>Booking APIs</w:t>
      </w:r>
      <w:r>
        <w:br/>
        <w:t>POST   /booking</w:t>
      </w:r>
      <w:r>
        <w:br/>
        <w:t>GET    /booking</w:t>
      </w:r>
      <w:r>
        <w:br/>
        <w:t>GET    /booking/{id}</w:t>
      </w:r>
      <w:r>
        <w:br/>
        <w:t>PUT    /booking/{id}</w:t>
      </w:r>
      <w:r>
        <w:br/>
        <w:t>DELETE /booking/{id}</w:t>
      </w:r>
      <w:r>
        <w:br/>
      </w:r>
      <w:r>
        <w:br/>
        <w:t>Service APIs</w:t>
      </w:r>
      <w:r>
        <w:br/>
        <w:t>POST   /service</w:t>
      </w:r>
      <w:r>
        <w:br/>
        <w:t>GET    /service</w:t>
      </w:r>
      <w:r>
        <w:br/>
        <w:t>GET    /service/{id}</w:t>
      </w:r>
      <w:r>
        <w:br/>
        <w:t>PUT    /service/{id}</w:t>
      </w:r>
      <w:r>
        <w:br/>
        <w:t>DELETE /service/{id}</w:t>
      </w:r>
    </w:p>
    <w:p w14:paraId="7C41D77B" w14:textId="77777777" w:rsidR="001C2647" w:rsidRDefault="00000000">
      <w:pPr>
        <w:pStyle w:val="Heading1"/>
      </w:pPr>
      <w:r>
        <w:t>Project Package Structure</w:t>
      </w:r>
    </w:p>
    <w:p w14:paraId="04F47F1A" w14:textId="77777777" w:rsidR="001C2647" w:rsidRDefault="00000000">
      <w:r>
        <w:t>com.hotel.hotelmanagement</w:t>
      </w:r>
      <w:r>
        <w:br/>
        <w:t>│</w:t>
      </w:r>
      <w:r>
        <w:br/>
        <w:t>├── controller</w:t>
      </w:r>
      <w:r>
        <w:br/>
        <w:t>├── service</w:t>
      </w:r>
      <w:r>
        <w:br/>
        <w:t>├── repository</w:t>
      </w:r>
      <w:r>
        <w:br/>
      </w:r>
      <w:r>
        <w:lastRenderedPageBreak/>
        <w:t>├── model</w:t>
      </w:r>
      <w:r>
        <w:br/>
        <w:t>├── config</w:t>
      </w:r>
      <w:r>
        <w:br/>
        <w:t>└── HotelmanagementApplication</w:t>
      </w:r>
    </w:p>
    <w:p w14:paraId="32BCADD6" w14:textId="77777777" w:rsidR="001C2647" w:rsidRDefault="00000000">
      <w:pPr>
        <w:pStyle w:val="Heading1"/>
      </w:pPr>
      <w:r>
        <w:t>Testing Tools</w:t>
      </w:r>
    </w:p>
    <w:p w14:paraId="0B65B6B9" w14:textId="77777777" w:rsidR="001C2647" w:rsidRDefault="00000000">
      <w:r>
        <w:t>Postman:</w:t>
      </w:r>
      <w:r>
        <w:br/>
        <w:t>Used for testing REST APIs.</w:t>
      </w:r>
      <w:r>
        <w:br/>
      </w:r>
      <w:r>
        <w:br/>
        <w:t>Swagger:</w:t>
      </w:r>
      <w:r>
        <w:br/>
        <w:t>Used for API documentation and endpoint testing.</w:t>
      </w:r>
      <w:r>
        <w:br/>
      </w:r>
      <w:r>
        <w:br/>
        <w:t>MongoDB Compass:</w:t>
      </w:r>
      <w:r>
        <w:br/>
        <w:t>Used to verify inserted and updated data.</w:t>
      </w:r>
    </w:p>
    <w:p w14:paraId="4E266117" w14:textId="58988266" w:rsidR="001C2647" w:rsidRDefault="001C2647"/>
    <w:sectPr w:rsidR="001C26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206771">
    <w:abstractNumId w:val="8"/>
  </w:num>
  <w:num w:numId="2" w16cid:durableId="1129935675">
    <w:abstractNumId w:val="6"/>
  </w:num>
  <w:num w:numId="3" w16cid:durableId="1970016398">
    <w:abstractNumId w:val="5"/>
  </w:num>
  <w:num w:numId="4" w16cid:durableId="1536849097">
    <w:abstractNumId w:val="4"/>
  </w:num>
  <w:num w:numId="5" w16cid:durableId="1335961772">
    <w:abstractNumId w:val="7"/>
  </w:num>
  <w:num w:numId="6" w16cid:durableId="1461681866">
    <w:abstractNumId w:val="3"/>
  </w:num>
  <w:num w:numId="7" w16cid:durableId="707071659">
    <w:abstractNumId w:val="2"/>
  </w:num>
  <w:num w:numId="8" w16cid:durableId="1283197114">
    <w:abstractNumId w:val="1"/>
  </w:num>
  <w:num w:numId="9" w16cid:durableId="193685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647"/>
    <w:rsid w:val="0029639D"/>
    <w:rsid w:val="00326F90"/>
    <w:rsid w:val="0037154C"/>
    <w:rsid w:val="00703A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66E4B"/>
  <w14:defaultImageDpi w14:val="300"/>
  <w15:docId w15:val="{F1770AEB-731E-4C08-9C0F-7C7B6E3B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Dwivedi</cp:lastModifiedBy>
  <cp:revision>2</cp:revision>
  <dcterms:created xsi:type="dcterms:W3CDTF">2013-12-23T23:15:00Z</dcterms:created>
  <dcterms:modified xsi:type="dcterms:W3CDTF">2026-06-13T14:06:00Z</dcterms:modified>
  <cp:category/>
</cp:coreProperties>
</file>